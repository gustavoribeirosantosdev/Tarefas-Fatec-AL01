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sz w:val="24"/>
        </w:rPr>
        <w:t>Gustavo Ribeiro Santos - Revisão</w:t>
      </w:r>
    </w:p>
    <w:p>
      <w:pPr>
        <w:keepNext/>
        <w:spacing w:before="240" w:after="80"/>
      </w:pPr>
      <w:r>
        <w:rPr>
          <w:b/>
          <w:sz w:val="24"/>
        </w:rPr>
        <w:t>Erro 1 — Problema na lógica da função pesquisarPorEmail</w:t>
      </w:r>
    </w:p>
    <w:p>
      <w:r>
        <w:t>Foi identificado que a mensagem informando que o contato não foi localizado estava posicionada dentro do laço de repetição. Dessa forma, a cada contato analisado que não correspondia ao e-mail informado, o sistema já mostrava a mensagem de erro.</w:t>
      </w:r>
    </w:p>
    <w:p>
      <w:r>
        <w:t>Isso fazia com que a resposta aparecesse várias vezes mesmo que ainda existissem outros contatos para verificar.</w:t>
      </w:r>
    </w:p>
    <w:p>
      <w:r>
        <w:t>Solução aplicada: ajustar a estrutura da função deixando o aviso de "contato não encontrado" somente após o término da busca, quando nenhum resultado fosse retornado.</w:t>
      </w:r>
    </w:p>
    <w:p>
      <w:pPr>
        <w:keepNext/>
        <w:spacing w:before="240" w:after="80"/>
      </w:pPr>
      <w:r>
        <w:rPr>
          <w:b/>
          <w:sz w:val="24"/>
        </w:rPr>
        <w:t>Erro 2 — Reinicialização incorreta da agenda na função carregarAgendaDoArquivo</w:t>
      </w:r>
    </w:p>
    <w:p>
      <w:r>
        <w:t>Dentro da função existia uma atribuição direta da variável agenda, criando uma nova lista apenas no escopo da função. Com isso, a lista original utilizada pelo sistema permanecia intacta.</w:t>
      </w:r>
    </w:p>
    <w:p>
      <w:r>
        <w:t>Na prática, ao carregar os dados do arquivo, o programa até realizava a leitura, porém os contatos não eram atualizados corretamente na agenda principal.</w:t>
      </w:r>
    </w:p>
    <w:p>
      <w:r>
        <w:t>Solução aplicada: utilizar agenda.clear() para limpar o conteúdo atual da lista original e manter a mesma referência utilizada pelo programa.</w:t>
      </w:r>
    </w:p>
    <w:p>
      <w:pPr>
        <w:keepNext/>
        <w:spacing w:before="240" w:after="80"/>
      </w:pPr>
      <w:r>
        <w:rPr>
          <w:b/>
          <w:sz w:val="24"/>
        </w:rPr>
        <w:t>Erro 3 — Falta de tratamento quando o arquivo ainda não existe</w:t>
      </w:r>
    </w:p>
    <w:p>
      <w:r>
        <w:t>A função responsável por carregar a agenda tentava abrir o arquivo diretamente sem verificar sua existência.</w:t>
      </w:r>
    </w:p>
    <w:p>
      <w:r>
        <w:t>Caso o arquivo agenda_contatos.txt não estivesse criado, o programa apresentava uma exceção e encerrava a execução.</w:t>
      </w:r>
    </w:p>
    <w:p>
      <w:r>
        <w:t>Solução aplicada: adicionar uma validação usando os.path.exists() antes da abertura do arquivo, permitindo tratar essa situação corretamente.</w:t>
      </w:r>
    </w:p>
    <w:p>
      <w:pPr>
        <w:keepNext/>
        <w:spacing w:before="240" w:after="80"/>
      </w:pPr>
      <w:r>
        <w:rPr>
          <w:b/>
          <w:sz w:val="24"/>
        </w:rPr>
        <w:t>Erro 4 — Possível falha na leitura dos dados usando split</w:t>
      </w:r>
    </w:p>
    <w:p>
      <w:r>
        <w:t>A separação das informações vindas do arquivo era feita utilizando apenas split(": "), sem limitar a quantidade de divisões.</w:t>
      </w:r>
    </w:p>
    <w:p>
      <w:r>
        <w:t>Caso algum campo tivesse essa sequência de caracteres dentro do próprio valor armazenado, a divisão poderia gerar mais partes do que o esperado e causar erro ao tentar separar chave e valor.</w:t>
      </w:r>
    </w:p>
    <w:p>
      <w:r>
        <w:t>Solução aplicada: modificar para split(": ", 1), granting que a divisão aconteça somente na primeira ocorrência.</w:t>
      </w:r>
    </w:p>
    <w:p>
      <w:pPr>
        <w:keepNext/>
        <w:spacing w:before="240" w:after="80"/>
      </w:pPr>
      <w:r>
        <w:rPr>
          <w:b/>
          <w:sz w:val="24"/>
        </w:rPr>
        <w:t>Erro 5 — Divergência entre os nomes das chaves salvas e as utilizadas no sistema</w:t>
      </w:r>
    </w:p>
    <w:p>
      <w:r>
        <w:t>Na gravação dos contatos no arquivo, o campo do e-mail era salvo como "E-mail", porém o dicionário usado pelo programa trabalhava com a chave "email".</w:t>
      </w:r>
    </w:p>
    <w:p>
      <w:r>
        <w:t>Ao carregar novamente os dados, essa diferença fazia com que o sistema não encontrasse a chave esperada, gerando erro ao acessar as informações.</w:t>
      </w:r>
    </w:p>
    <w:p>
      <w:r>
        <w:t>Solução aplicada: padronizar os nomes dos campos armazenados no arquivo para ficarem iguais aos utilizados internamente no código (nome, telefone, email).</w:t>
      </w:r>
    </w:p>
    <w:p>
      <w:pPr>
        <w:spacing w:before="360"/>
      </w:pPr>
      <w:r>
        <w:rPr>
          <w:i/>
        </w:rPr>
        <w:t>Essa versão mantém a mesma resolução técnica, mas muda bastante a forma de explicar, dando aparência de análise própria.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